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Santa Bárbara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Gustavo Saez Arrieta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31/07/2026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2254.55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58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58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2254.55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 bolivar #49-47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151648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151819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 bilivar #49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151956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152052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Cr51#49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152142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152217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Cr51#48-53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152335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152434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Cr51#48-31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152532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152607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ALUMBRADO_PUB,TELEMATICA,ENERGIA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Cr51#48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152711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152748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ALUMBRADO_PUB,TELEMATICA,ENERGIA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Cl48#50-32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152901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152954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Cl48#50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153053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153138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9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9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ALUMBRADO_PUB,TELEMATICA,ENERGIA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Cl48#50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153248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153332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10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10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Cl48#49-31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153435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153513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Cl48#49-78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153634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153719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Cl48#49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153945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154025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Cl48#49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154150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154304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Cl48#cl46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154654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154824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Autopista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154940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155022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Autopista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155141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155223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ALUMBRADO_PUB,TELEMATICA,ENERGIA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Autopista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155255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155324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Autopista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155418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155448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19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19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ALUMBRADO_PUB,TELEMATICA,ENERGIA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Autopista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155601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4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155634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20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20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Autopista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4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155755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4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155826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Autopista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4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155918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4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155946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Autopista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4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160100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4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160131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Autopista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4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160220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4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160321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Autopista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4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160412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5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160440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Autopista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5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160550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5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160617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AutopistA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5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160725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5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160801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Autopista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5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160948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5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161024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POSTE_FIBRA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Autopista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5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161121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5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161205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29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29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Autopista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5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161304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6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161331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30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30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Autopista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6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161448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6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161517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Autopista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6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161645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6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161718.jp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POSTE_MADERA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Autopista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6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161816.jp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6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161857.jp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Autopista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6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161951.jp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6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162027.jp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Autopista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6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162121.jp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7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162202.jp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Autopista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7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162317.jp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7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162338.jp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Autopista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7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162454.jp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7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162523.jp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POSTE_MADERA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Autopista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7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162709.jp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7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162742.jp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ALUMBRADO_PUB,TELEMATICA,ENERGIA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Autopista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7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162841.jp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7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162913.jp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39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39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Autopista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7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163002.jp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8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163027.jp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40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40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Autopista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8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163349.jp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8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163431.jp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Autopista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8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163535.jp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8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163615.jp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Autopista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8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163753.jp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8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163824.jp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Autopista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8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163908.jp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8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163947.jp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Autopista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8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164046.jp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9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164115.jp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Autopista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9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164234.jp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9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164309.jp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Autopista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9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164512.jp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9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164548.jp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Autopista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9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164728.jp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9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164814.jp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Autopista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9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164919.jp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9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164946.jp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49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49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Autopista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9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165153.jp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10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165222.jp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50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50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ALUMBRADO_PUB,TELEMATICA,ENERGIA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Autopista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10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165346.jp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10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165417.jp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Autopista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1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171731.jp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1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171800.jp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POSTE_META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Autopista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1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171931.jp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1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172015.jp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POSTE_MADERA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Autopista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1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172253.jp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1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172346.jp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Autopista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10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172427.jp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11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172508.jp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Autopista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11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172628.jpg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11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172700.jp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Autopista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11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172819.jp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11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172854.jp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Autopista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11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173004.jp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11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173036.jp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Autopista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11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173206.jp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11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173253.jp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Relationship Id="rId47" Type="http://schemas.openxmlformats.org/officeDocument/2006/relationships/image" Target="media/image37.jpg"/><Relationship Id="rId48" Type="http://schemas.openxmlformats.org/officeDocument/2006/relationships/image" Target="media/image38.jpg"/><Relationship Id="rId49" Type="http://schemas.openxmlformats.org/officeDocument/2006/relationships/image" Target="media/image39.jpg"/><Relationship Id="rId50" Type="http://schemas.openxmlformats.org/officeDocument/2006/relationships/image" Target="media/image40.jpg"/><Relationship Id="rId51" Type="http://schemas.openxmlformats.org/officeDocument/2006/relationships/image" Target="media/image41.jpg"/><Relationship Id="rId52" Type="http://schemas.openxmlformats.org/officeDocument/2006/relationships/image" Target="media/image42.jpg"/><Relationship Id="rId53" Type="http://schemas.openxmlformats.org/officeDocument/2006/relationships/image" Target="media/image43.jpg"/><Relationship Id="rId54" Type="http://schemas.openxmlformats.org/officeDocument/2006/relationships/image" Target="media/image44.jpg"/><Relationship Id="rId55" Type="http://schemas.openxmlformats.org/officeDocument/2006/relationships/image" Target="media/image45.jpg"/><Relationship Id="rId56" Type="http://schemas.openxmlformats.org/officeDocument/2006/relationships/image" Target="media/image46.jpg"/><Relationship Id="rId57" Type="http://schemas.openxmlformats.org/officeDocument/2006/relationships/image" Target="media/image47.jpg"/><Relationship Id="rId58" Type="http://schemas.openxmlformats.org/officeDocument/2006/relationships/image" Target="media/image48.jpg"/><Relationship Id="rId59" Type="http://schemas.openxmlformats.org/officeDocument/2006/relationships/image" Target="media/image49.jpg"/><Relationship Id="rId60" Type="http://schemas.openxmlformats.org/officeDocument/2006/relationships/image" Target="media/image50.jpg"/><Relationship Id="rId61" Type="http://schemas.openxmlformats.org/officeDocument/2006/relationships/image" Target="media/image51.jpg"/><Relationship Id="rId62" Type="http://schemas.openxmlformats.org/officeDocument/2006/relationships/image" Target="media/image52.jpg"/><Relationship Id="rId63" Type="http://schemas.openxmlformats.org/officeDocument/2006/relationships/image" Target="media/image53.jpg"/><Relationship Id="rId64" Type="http://schemas.openxmlformats.org/officeDocument/2006/relationships/image" Target="media/image54.jpg"/><Relationship Id="rId65" Type="http://schemas.openxmlformats.org/officeDocument/2006/relationships/image" Target="media/image55.jpg"/><Relationship Id="rId66" Type="http://schemas.openxmlformats.org/officeDocument/2006/relationships/image" Target="media/image56.jpg"/><Relationship Id="rId67" Type="http://schemas.openxmlformats.org/officeDocument/2006/relationships/image" Target="media/image57.jpg"/><Relationship Id="rId68" Type="http://schemas.openxmlformats.org/officeDocument/2006/relationships/image" Target="media/image58.jpg"/><Relationship Id="rId69" Type="http://schemas.openxmlformats.org/officeDocument/2006/relationships/image" Target="media/image59.jpg"/><Relationship Id="rId70" Type="http://schemas.openxmlformats.org/officeDocument/2006/relationships/image" Target="media/image60.jpg"/><Relationship Id="rId71" Type="http://schemas.openxmlformats.org/officeDocument/2006/relationships/image" Target="media/image61.jpg"/><Relationship Id="rId72" Type="http://schemas.openxmlformats.org/officeDocument/2006/relationships/image" Target="media/image62.jpg"/><Relationship Id="rId73" Type="http://schemas.openxmlformats.org/officeDocument/2006/relationships/image" Target="media/image63.jpg"/><Relationship Id="rId74" Type="http://schemas.openxmlformats.org/officeDocument/2006/relationships/image" Target="media/image64.jpg"/><Relationship Id="rId75" Type="http://schemas.openxmlformats.org/officeDocument/2006/relationships/image" Target="media/image65.jpg"/><Relationship Id="rId76" Type="http://schemas.openxmlformats.org/officeDocument/2006/relationships/image" Target="media/image66.jpg"/><Relationship Id="rId77" Type="http://schemas.openxmlformats.org/officeDocument/2006/relationships/image" Target="media/image67.jpg"/><Relationship Id="rId78" Type="http://schemas.openxmlformats.org/officeDocument/2006/relationships/image" Target="media/image68.jpg"/><Relationship Id="rId79" Type="http://schemas.openxmlformats.org/officeDocument/2006/relationships/image" Target="media/image69.jpg"/><Relationship Id="rId80" Type="http://schemas.openxmlformats.org/officeDocument/2006/relationships/image" Target="media/image70.jpg"/><Relationship Id="rId81" Type="http://schemas.openxmlformats.org/officeDocument/2006/relationships/image" Target="media/image71.jpg"/><Relationship Id="rId82" Type="http://schemas.openxmlformats.org/officeDocument/2006/relationships/image" Target="media/image72.jpg"/><Relationship Id="rId83" Type="http://schemas.openxmlformats.org/officeDocument/2006/relationships/image" Target="media/image73.jpg"/><Relationship Id="rId84" Type="http://schemas.openxmlformats.org/officeDocument/2006/relationships/image" Target="media/image74.jpg"/><Relationship Id="rId85" Type="http://schemas.openxmlformats.org/officeDocument/2006/relationships/image" Target="media/image75.jpg"/><Relationship Id="rId86" Type="http://schemas.openxmlformats.org/officeDocument/2006/relationships/image" Target="media/image76.jpg"/><Relationship Id="rId87" Type="http://schemas.openxmlformats.org/officeDocument/2006/relationships/image" Target="media/image77.jpg"/><Relationship Id="rId88" Type="http://schemas.openxmlformats.org/officeDocument/2006/relationships/image" Target="media/image78.jpg"/><Relationship Id="rId89" Type="http://schemas.openxmlformats.org/officeDocument/2006/relationships/image" Target="media/image79.jpg"/><Relationship Id="rId90" Type="http://schemas.openxmlformats.org/officeDocument/2006/relationships/image" Target="media/image80.jpg"/><Relationship Id="rId91" Type="http://schemas.openxmlformats.org/officeDocument/2006/relationships/image" Target="media/image81.jpg"/><Relationship Id="rId92" Type="http://schemas.openxmlformats.org/officeDocument/2006/relationships/image" Target="media/image82.jpg"/><Relationship Id="rId93" Type="http://schemas.openxmlformats.org/officeDocument/2006/relationships/image" Target="media/image83.jpg"/><Relationship Id="rId94" Type="http://schemas.openxmlformats.org/officeDocument/2006/relationships/image" Target="media/image84.jpg"/><Relationship Id="rId95" Type="http://schemas.openxmlformats.org/officeDocument/2006/relationships/image" Target="media/image85.jpg"/><Relationship Id="rId96" Type="http://schemas.openxmlformats.org/officeDocument/2006/relationships/image" Target="media/image86.jpg"/><Relationship Id="rId97" Type="http://schemas.openxmlformats.org/officeDocument/2006/relationships/image" Target="media/image87.jpg"/><Relationship Id="rId98" Type="http://schemas.openxmlformats.org/officeDocument/2006/relationships/image" Target="media/image88.jpg"/><Relationship Id="rId99" Type="http://schemas.openxmlformats.org/officeDocument/2006/relationships/image" Target="media/image89.jpg"/><Relationship Id="rId100" Type="http://schemas.openxmlformats.org/officeDocument/2006/relationships/image" Target="media/image90.jpg"/><Relationship Id="rId101" Type="http://schemas.openxmlformats.org/officeDocument/2006/relationships/image" Target="media/image91.jpg"/><Relationship Id="rId102" Type="http://schemas.openxmlformats.org/officeDocument/2006/relationships/image" Target="media/image92.jpg"/><Relationship Id="rId103" Type="http://schemas.openxmlformats.org/officeDocument/2006/relationships/image" Target="media/image93.jpg"/><Relationship Id="rId104" Type="http://schemas.openxmlformats.org/officeDocument/2006/relationships/image" Target="media/image94.jpg"/><Relationship Id="rId105" Type="http://schemas.openxmlformats.org/officeDocument/2006/relationships/image" Target="media/image95.jpg"/><Relationship Id="rId106" Type="http://schemas.openxmlformats.org/officeDocument/2006/relationships/image" Target="media/image96.jpg"/><Relationship Id="rId107" Type="http://schemas.openxmlformats.org/officeDocument/2006/relationships/image" Target="media/image97.jpg"/><Relationship Id="rId108" Type="http://schemas.openxmlformats.org/officeDocument/2006/relationships/image" Target="media/image98.jpg"/><Relationship Id="rId109" Type="http://schemas.openxmlformats.org/officeDocument/2006/relationships/image" Target="media/image99.jpg"/><Relationship Id="rId110" Type="http://schemas.openxmlformats.org/officeDocument/2006/relationships/image" Target="media/image100.jpg"/><Relationship Id="rId111" Type="http://schemas.openxmlformats.org/officeDocument/2006/relationships/image" Target="media/image101.jpg"/><Relationship Id="rId112" Type="http://schemas.openxmlformats.org/officeDocument/2006/relationships/image" Target="media/image102.jpg"/><Relationship Id="rId113" Type="http://schemas.openxmlformats.org/officeDocument/2006/relationships/image" Target="media/image103.jpg"/><Relationship Id="rId114" Type="http://schemas.openxmlformats.org/officeDocument/2006/relationships/image" Target="media/image104.jpg"/><Relationship Id="rId115" Type="http://schemas.openxmlformats.org/officeDocument/2006/relationships/image" Target="media/image105.jpg"/><Relationship Id="rId116" Type="http://schemas.openxmlformats.org/officeDocument/2006/relationships/image" Target="media/image106.jpg"/><Relationship Id="rId117" Type="http://schemas.openxmlformats.org/officeDocument/2006/relationships/image" Target="media/image107.jpg"/><Relationship Id="rId118" Type="http://schemas.openxmlformats.org/officeDocument/2006/relationships/image" Target="media/image108.jpg"/><Relationship Id="rId119" Type="http://schemas.openxmlformats.org/officeDocument/2006/relationships/image" Target="media/image109.jpg"/><Relationship Id="rId120" Type="http://schemas.openxmlformats.org/officeDocument/2006/relationships/image" Target="media/image110.jpg"/><Relationship Id="rId121" Type="http://schemas.openxmlformats.org/officeDocument/2006/relationships/image" Target="media/image111.jpg"/><Relationship Id="rId122" Type="http://schemas.openxmlformats.org/officeDocument/2006/relationships/image" Target="media/image112.jpg"/><Relationship Id="rId123" Type="http://schemas.openxmlformats.org/officeDocument/2006/relationships/image" Target="media/image113.jpg"/><Relationship Id="rId124" Type="http://schemas.openxmlformats.org/officeDocument/2006/relationships/image" Target="media/image114.jpg"/><Relationship Id="rId125" Type="http://schemas.openxmlformats.org/officeDocument/2006/relationships/image" Target="media/image115.jpg"/><Relationship Id="rId126" Type="http://schemas.openxmlformats.org/officeDocument/2006/relationships/image" Target="media/image116.jpg"/><Relationship Id="rId127" Type="http://schemas.openxmlformats.org/officeDocument/2006/relationships/image" Target="media/image117.jpg"/><Relationship Id="rId128" Type="http://schemas.openxmlformats.org/officeDocument/2006/relationships/image" Target="media/image11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