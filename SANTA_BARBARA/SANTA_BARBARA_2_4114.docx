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Santa Bárbara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Gustavo Saez Arrieta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31/07/2026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570.16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570.16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444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46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Cl52a#48-25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471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48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Cl52a#48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485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493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Cl52a#48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50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505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515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522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534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9542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Cl521¹2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9592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728-19582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0119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015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024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0319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050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053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Cl52#49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082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085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Cl52#49-46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103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1136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Cl52#49-66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1306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1337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Cl52#49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1454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1540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1716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1755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Cr50#52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1843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190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Cr50#52a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2005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2056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Cr52a#50-16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214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232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Cl52a#50-45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2512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253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Cl52a#49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02650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02743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