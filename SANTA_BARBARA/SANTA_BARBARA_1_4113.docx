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Santa Bárbara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Gustavo Saez Arrieta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31/07/2026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474.33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474.33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Cr49#48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10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11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Cr49#48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125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134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Cr49#48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151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162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Cr49#49-15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173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728-1918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Cr49#49a-05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193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200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 #49a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210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213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Cr49#50-13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224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230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Cr49#50-41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242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250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2629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2706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Cr49#51-21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275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285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Cr49#51-53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2950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3034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322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333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Cll52#49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3502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3544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